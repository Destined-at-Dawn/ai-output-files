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56"/>
        </w:rPr>
        <w:t>微信聊天记录读取工具包</w:t>
      </w:r>
    </w:p>
    <w:p>
      <w:pPr>
        <w:jc w:val="center"/>
      </w:pPr>
      <w:r>
        <w:rPr>
          <w:color w:val="666666"/>
          <w:sz w:val="36"/>
        </w:rPr>
        <w:t>v2.0  使用教程</w:t>
      </w:r>
    </w:p>
    <w:p/>
    <w:p>
      <w:pPr>
        <w:jc w:val="center"/>
      </w:pPr>
      <w:r>
        <w:rPr>
          <w:color w:val="888888"/>
          <w:sz w:val="24"/>
        </w:rPr>
        <w:t>从已解密的微信数据库中提取聊天记录、联系人、</w:t>
        <w:br/>
        <w:t>转账红包记录，并进行文风分析</w:t>
      </w:r>
    </w:p>
    <w:p/>
    <w:p>
      <w:pPr>
        <w:jc w:val="center"/>
      </w:pPr>
      <w:r>
        <w:rPr>
          <w:color w:val="999999"/>
          <w:sz w:val="22"/>
        </w:rPr>
        <w:t>2026-06-16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这个工具包能做什么</w:t>
      </w:r>
    </w:p>
    <w:p>
      <w:pPr>
        <w:spacing w:after="40"/>
      </w:pPr>
      <w:r>
        <w:t>2. 环境准备</w:t>
      </w:r>
    </w:p>
    <w:p>
      <w:pPr>
        <w:spacing w:after="40"/>
      </w:pPr>
      <w:r>
        <w:t>3. 获取解密后的数据库（前置步骤）</w:t>
      </w:r>
    </w:p>
    <w:p>
      <w:pPr>
        <w:spacing w:after="40"/>
      </w:pPr>
      <w:r>
        <w:t>4. 工具一：全量数据提取</w:t>
      </w:r>
    </w:p>
    <w:p>
      <w:pPr>
        <w:spacing w:after="40"/>
      </w:pPr>
      <w:r>
        <w:t>5. 工具二：导出特定聊天记录</w:t>
      </w:r>
    </w:p>
    <w:p>
      <w:pPr>
        <w:spacing w:after="40"/>
      </w:pPr>
      <w:r>
        <w:t>6. 工具三：生成分析报告</w:t>
      </w:r>
    </w:p>
    <w:p>
      <w:pPr>
        <w:spacing w:after="40"/>
      </w:pPr>
      <w:r>
        <w:t>7. 工具四：文风DNA分析</w:t>
      </w:r>
    </w:p>
    <w:p>
      <w:pPr>
        <w:spacing w:after="40"/>
      </w:pPr>
      <w:r>
        <w:t>8. 工具五/六：提取红包和转账</w:t>
      </w:r>
    </w:p>
    <w:p>
      <w:pPr>
        <w:spacing w:after="40"/>
      </w:pPr>
      <w:r>
        <w:t>9. 微信数据库结构速查</w:t>
      </w:r>
    </w:p>
    <w:p>
      <w:pPr>
        <w:spacing w:after="40"/>
      </w:pPr>
      <w:r>
        <w:t>10. 常见问题 FAQ</w:t>
      </w:r>
    </w:p>
    <w:p>
      <w:pPr>
        <w:spacing w:after="40"/>
      </w:pPr>
      <w:r>
        <w:t>11. 免责声明</w:t>
      </w:r>
    </w:p>
    <w:p>
      <w:r>
        <w:br w:type="page"/>
      </w:r>
    </w:p>
    <w:p>
      <w:pPr>
        <w:pStyle w:val="Heading1"/>
      </w:pPr>
      <w:r>
        <w:t>1. 这个工具包能做什么</w:t>
      </w:r>
    </w:p>
    <w:p>
      <w:r>
        <w:t>微信聊天记录读取工具包是一套 Python 脚本，用于从已解密的微信数据库中提取和分析数据。它包含 6 个工具，覆盖了从原始数据库到结构化分析的完整流程。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extract_full_data.py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全量数据提取（聊天+联系人+群成员）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corpus.json, all_sessions.json 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export_chat.py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单个联系人/群聊导出为 Markdown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chat_xxx.md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analyze_wechat.py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聊天分类汇总 + 统计报告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 + JSON 报告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analyze_voice_dna.py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文风DNA蒸馏（私聊vs群聊风格对比）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文风分析文本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extract_red_envelopes.py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红包记录提取（含金额）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red_envelopes.json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extract_transfer_amounts.py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转账记录提取（含金额）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transfers.json</w:t>
            </w:r>
          </w:p>
        </w:tc>
      </w:tr>
    </w:tbl>
    <w:p/>
    <w:p>
      <w:pPr>
        <w:ind w:left="283"/>
      </w:pPr>
      <w:r>
        <w:rPr>
          <w:b/>
          <w:sz w:val="20"/>
        </w:rPr>
        <w:t>注意：</w:t>
      </w:r>
      <w:r>
        <w:rPr>
          <w:color w:val="666666"/>
          <w:sz w:val="20"/>
        </w:rPr>
        <w:t>这些工具只处理已解密的数据库，不涉及任何解密操作。</w:t>
      </w:r>
    </w:p>
    <w:p>
      <w:pPr>
        <w:pStyle w:val="Heading1"/>
      </w:pPr>
      <w:r>
        <w:t>2. 环境准备</w:t>
      </w:r>
    </w:p>
    <w:p>
      <w:pPr>
        <w:pStyle w:val="Heading2"/>
      </w:pPr>
      <w:r>
        <w:t>2.1 安装 Python</w:t>
      </w:r>
    </w:p>
    <w:p>
      <w:r>
        <w:t>你需要 Python 3.8 或更高版本（推荐 3.10+）。</w:t>
      </w:r>
    </w:p>
    <w:p>
      <w:r>
        <w:t>下载地址：https://www.python.org/downloads/</w:t>
      </w:r>
    </w:p>
    <w:p>
      <w:pPr>
        <w:ind w:left="283"/>
      </w:pPr>
      <w:r>
        <w:rPr>
          <w:b/>
          <w:sz w:val="20"/>
        </w:rPr>
        <w:t>重要：</w:t>
      </w:r>
      <w:r>
        <w:rPr>
          <w:color w:val="666666"/>
          <w:sz w:val="20"/>
        </w:rPr>
        <w:t>安装时勾选 "Add Python to PATH"。</w:t>
      </w:r>
    </w:p>
    <w:p>
      <w:pPr>
        <w:pStyle w:val="Heading2"/>
      </w:pPr>
      <w:r>
        <w:t>2.2 安装依赖</w:t>
      </w:r>
    </w:p>
    <w:p>
      <w:r>
        <w:t>打开命令行（CMD 或 PowerShell），执行：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pip install zstandard</w:t>
      </w:r>
    </w:p>
    <w:p>
      <w:pPr>
        <w:ind w:left="283"/>
      </w:pPr>
      <w:r>
        <w:rPr>
          <w:color w:val="666666"/>
          <w:sz w:val="20"/>
        </w:rPr>
        <w:t>zstandard 用于解压微信 4.0 的 zstd 压缩消息。如果安装失败，试试：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pip install zstandard --only-binary=:all:</w:t>
      </w:r>
    </w:p>
    <w:p>
      <w:pPr>
        <w:pStyle w:val="Heading2"/>
      </w:pPr>
      <w:r>
        <w:t>2.3 下载工具包</w:t>
      </w:r>
    </w:p>
    <w:p>
      <w:r>
        <w:t>解压 wechat-reader-toolkit-v2.0.zip 到任意目录，你会看到：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wechat-reader-toolkit/</w:t>
        <w:br/>
        <w:t xml:space="preserve">  extract_full_data.py      # 全量提取</w:t>
        <w:br/>
        <w:t xml:space="preserve">  export_chat.py            # 聊天导出</w:t>
        <w:br/>
        <w:t xml:space="preserve">  analyze_wechat.py         # 分析报告</w:t>
        <w:br/>
        <w:t xml:space="preserve">  analyze_voice_dna.py      # 文风分析</w:t>
        <w:br/>
        <w:t xml:space="preserve">  extract_red_envelopes.py  # 红包提取</w:t>
        <w:br/>
        <w:t xml:space="preserve">  extract_transfer_amounts.py  # 转账提取</w:t>
        <w:br/>
        <w:t xml:space="preserve">  README.md                 # 英文说明</w:t>
      </w:r>
    </w:p>
    <w:p>
      <w:pPr>
        <w:pStyle w:val="Heading1"/>
      </w:pPr>
      <w:r>
        <w:t>3. 获取解密后的数据库（前置步骤）</w:t>
      </w:r>
    </w:p>
    <w:p>
      <w:r>
        <w:t>本工具包只读取已解密的 SQLite 数据库。你需要先使用第三方工具解密微信数据库。</w:t>
      </w:r>
    </w:p>
    <w:p>
      <w:pPr>
        <w:pStyle w:val="Heading2"/>
      </w:pPr>
      <w:r>
        <w:t>3.1 推荐工具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安装方式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PyWxDump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 install pywxdump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最主流，支持 Windows/macOS，有 GUI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wx_key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 install wx_key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轻量，需微信正在运行，通过 DLL Hook 提取密钥</w:t>
            </w:r>
          </w:p>
        </w:tc>
      </w:tr>
    </w:tbl>
    <w:p/>
    <w:p>
      <w:pPr>
        <w:pStyle w:val="Heading2"/>
      </w:pPr>
      <w:r>
        <w:t>3.2 解密流程（以 PyWxDump 为例）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# 1. 安装</w:t>
        <w:br/>
        <w:t>pip install pywxdump</w:t>
        <w:br/>
        <w:br/>
        <w:t># 2. 获取数据库加密密钥（需要微信正在运行）</w:t>
        <w:br/>
        <w:t>pywxdump bias_addr</w:t>
        <w:br/>
        <w:br/>
        <w:t># 3. 解密数据库</w:t>
        <w:br/>
        <w:t>pywxdump decrypt -k &lt;上一步获取的密钥&gt; -i &lt;加密数据库目录&gt; -o &lt;输出目录&gt;</w:t>
        <w:br/>
        <w:br/>
        <w:t># 4. 解密完成后，输出目录中会有：</w:t>
        <w:br/>
        <w:t>#    message_0.db    -- 聊天记录（几百MB）</w:t>
        <w:br/>
        <w:t>#    contact.db      -- 联系人信息</w:t>
        <w:br/>
        <w:t>#    general.db      -- 转账/红包/收藏</w:t>
        <w:br/>
        <w:t>#    session.db      -- 会话列表</w:t>
      </w:r>
    </w:p>
    <w:p>
      <w:pPr>
        <w:pStyle w:val="Heading2"/>
      </w:pPr>
      <w:r>
        <w:t>3.3 数据库文件说明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message_0.db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几百MB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所有聊天消息（按 hash 分表）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contact.db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联系人/群成员信息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general.db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几十MB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转账/红包/收藏/小程序等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session.db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会话列表（最近聊天）</w:t>
            </w:r>
          </w:p>
        </w:tc>
      </w:tr>
    </w:tbl>
    <w:p/>
    <w:p>
      <w:pPr>
        <w:ind w:left="283"/>
      </w:pPr>
      <w:r>
        <w:rPr>
          <w:b/>
          <w:sz w:val="20"/>
        </w:rPr>
        <w:t>重要：</w:t>
      </w:r>
      <w:r>
        <w:rPr>
          <w:color w:val="666666"/>
          <w:sz w:val="20"/>
        </w:rPr>
        <w:t>四个文件必须在同一个目录下。</w:t>
      </w:r>
    </w:p>
    <w:p>
      <w:pPr>
        <w:pStyle w:val="Heading1"/>
      </w:pPr>
      <w:r>
        <w:t>4. 工具一：全量数据提取</w:t>
      </w:r>
    </w:p>
    <w:p>
      <w:r>
        <w:t>这是最常用的工具。它会遍历数据库中的所有消息，提取聊天记录、联系人、群成员、转账红包等数据，输出一组 JSON 文件和一份 Markdown 报告。</w:t>
      </w:r>
    </w:p>
    <w:p>
      <w:pPr>
        <w:pStyle w:val="Heading2"/>
      </w:pPr>
      <w:r>
        <w:t>4.1 用法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python extract_full_data.py --db-dir "你的数据库目录" --output "输出目录"</w:t>
      </w:r>
    </w:p>
    <w:p>
      <w:pPr>
        <w:pStyle w:val="Heading2"/>
      </w:pPr>
      <w:r>
        <w:t>4.2 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--db-dir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解密后的数据库目录（含 message_0.db, contact.db 等）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输出目录（会自动创建）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--wxid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你的微信 wxid（用于识别"自己"发的消息）</w:t>
            </w:r>
          </w:p>
        </w:tc>
      </w:tr>
    </w:tbl>
    <w:p/>
    <w:p>
      <w:pPr>
        <w:pStyle w:val="Heading2"/>
      </w:pPr>
      <w:r>
        <w:t>4.3 输出文件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all_sessions.json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所有会话统计（按消息数排序）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数组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top_private.json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私聊排行 Top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数组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top_groups.json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群聊排行 Top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数组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corpus.json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全量消息语料（33000+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数组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transfers.json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转账记录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对象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red_envelopes.json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红包记录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对象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group_members.json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群成员列表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对象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data_summary.md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 分析报告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</w:t>
            </w:r>
          </w:p>
        </w:tc>
      </w:tr>
    </w:tbl>
    <w:p/>
    <w:p>
      <w:pPr>
        <w:pStyle w:val="Heading2"/>
      </w:pPr>
      <w:r>
        <w:t>4.4 实际例子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# 假设解密后的数据库在 D:\wechat-decrypted\ 目录下</w:t>
        <w:br/>
        <w:t># 输出到当前目录的 output 文件夹</w:t>
        <w:br/>
        <w:br/>
        <w:t>python extract_full_data.py \</w:t>
        <w:br/>
        <w:t xml:space="preserve">    --db-dir "D:\wechat-decrypted" \</w:t>
        <w:br/>
        <w:t xml:space="preserve">    --output "output" \</w:t>
        <w:br/>
        <w:t xml:space="preserve">    --wxid "wxid_abc123"</w:t>
        <w:br/>
        <w:br/>
        <w:t># 完成后 output 目录下会有 8 个文件</w:t>
        <w:br/>
        <w:t># data_summary.md 可以直接用 Markdown 阅读器打开</w:t>
      </w:r>
    </w:p>
    <w:p>
      <w:pPr>
        <w:pStyle w:val="Heading1"/>
      </w:pPr>
      <w:r>
        <w:t>5. 工具二：导出特定聊天记录</w:t>
      </w:r>
    </w:p>
    <w:p>
      <w:r>
        <w:t>如果你只想导出某个联系人或群聊的聊天记录为 Markdown 文件，用这个工具。</w:t>
      </w:r>
    </w:p>
    <w:p>
      <w:pPr>
        <w:pStyle w:val="Heading2"/>
      </w:pPr>
      <w:r>
        <w:t>5.1 用法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python export_chat.py \</w:t>
        <w:br/>
        <w:t xml:space="preserve">    --db "message_0.db的路径" \</w:t>
        <w:br/>
        <w:t xml:space="preserve">    --contact-db "contact.db的路径" \</w:t>
        <w:br/>
        <w:t xml:space="preserve">    --target "对方的wxid或群聊ID" \</w:t>
        <w:br/>
        <w:t xml:space="preserve">    --output "输出文件.md"</w:t>
      </w:r>
    </w:p>
    <w:p>
      <w:pPr>
        <w:pStyle w:val="Heading2"/>
      </w:pPr>
      <w:r>
        <w:t>5.2 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message_0.db 的完整路径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--contact-db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contact.db 路径（用于解析联系人名称）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--target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导出目标：联系人 wxid 或群聊 ID（xxx@chatroom）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--target-name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目标显示名（默认用 wxid）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 Markdown 文件路径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--sender-map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发送者映射 JSON（格式: {"2":"我","对方wxid":"名字"}）</w:t>
            </w:r>
          </w:p>
        </w:tc>
      </w:tr>
    </w:tbl>
    <w:p/>
    <w:p>
      <w:pPr>
        <w:pStyle w:val="Heading2"/>
      </w:pPr>
      <w:r>
        <w:t>5.3 如何找到 wxid 和群聊 ID？</w:t>
      </w:r>
    </w:p>
    <w:p>
      <w:r>
        <w:t>方法一：先运行 extract_full_data.py，查看 all_sessions.json，里面列出了所有联系人/群聊的 ID。</w:t>
        <w:br/>
        <w:br/>
        <w:t>方法二：查看 session.db 的 session 表，username 列就是 ID。</w:t>
      </w:r>
    </w:p>
    <w:p>
      <w:pPr>
        <w:pStyle w:val="Heading2"/>
      </w:pPr>
      <w:r>
        <w:t>5.4 实际例子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# 导出和"张三"的私聊记录</w:t>
        <w:br/>
        <w:t>python export_chat.py \</w:t>
        <w:br/>
        <w:t xml:space="preserve">    --db "D:\wechat-decrypted\message_0.db" \</w:t>
        <w:br/>
        <w:t xml:space="preserve">    --contact-db "D:\wechat-decrypted\contact.db" \</w:t>
        <w:br/>
        <w:t xml:space="preserve">    --target "wxid_zhangsan123" \</w:t>
        <w:br/>
        <w:t xml:space="preserve">    --target-name "张三" \</w:t>
        <w:br/>
        <w:t xml:space="preserve">    --output "chat_张三.md"</w:t>
        <w:br/>
        <w:br/>
        <w:t># 导出群聊记录</w:t>
        <w:br/>
        <w:t>python export_chat.py \</w:t>
        <w:br/>
        <w:t xml:space="preserve">    --db "D:\wechat-decrypted\message_0.db" \</w:t>
        <w:br/>
        <w:t xml:space="preserve">    --target "12345678@chatroom" \</w:t>
        <w:br/>
        <w:t xml:space="preserve">    --target-name "我的群聊" \</w:t>
        <w:br/>
        <w:t xml:space="preserve">    --output "chat_我的群聊.md"</w:t>
      </w:r>
    </w:p>
    <w:p>
      <w:pPr>
        <w:pStyle w:val="Heading1"/>
      </w:pPr>
      <w:r>
        <w:t>6. 工具三：生成分析报告</w:t>
      </w:r>
    </w:p>
    <w:p>
      <w:r>
        <w:t>这个工具会自动将聊天消息按类别分类（学习/AI/竞赛/生活等），生成结构化的分析报告。</w:t>
      </w:r>
    </w:p>
    <w:p>
      <w:pPr>
        <w:pStyle w:val="Heading2"/>
      </w:pPr>
      <w:r>
        <w:t>6.1 用法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python analyze_wechat.py --db-dir "数据库目录" --out-dir "输出目录"</w:t>
      </w:r>
    </w:p>
    <w:p>
      <w:pPr>
        <w:pStyle w:val="Heading2"/>
      </w:pPr>
      <w:r>
        <w:t>6.2 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--db-dir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数据库目录（含 message_0.db 等）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--out-dir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输出目录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--top-n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分析前 N 个联系人/群（默认 10）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--verbose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输出详细分类过程日志</w:t>
            </w:r>
          </w:p>
        </w:tc>
      </w:tr>
    </w:tbl>
    <w:p/>
    <w:p>
      <w:pPr>
        <w:pStyle w:val="Heading2"/>
      </w:pPr>
      <w:r>
        <w:t>6.3 输出</w:t>
      </w:r>
    </w:p>
    <w:p>
      <w:r>
        <w:t>生成 Markdown 报告文件，包含：</w:t>
        <w:br/>
        <w:t>- 联系人/群聊的消息统计排行</w:t>
        <w:br/>
        <w:t>- 每个会话的消息分类汇总（按话题归类）</w:t>
        <w:br/>
        <w:t>- 可直接用浏览器或 Markdown 编辑器查看</w:t>
      </w:r>
    </w:p>
    <w:p>
      <w:pPr>
        <w:pStyle w:val="Heading1"/>
      </w:pPr>
      <w:r>
        <w:t>7. 工具四：文风DNA分析</w:t>
      </w:r>
    </w:p>
    <w:p>
      <w:r>
        <w:t>这个工具分析你的私聊和群聊用语差异，生成"文风DNA报告"。包括消息长度分布、标点使用、高频词等维度。</w:t>
      </w:r>
    </w:p>
    <w:p>
      <w:pPr>
        <w:pStyle w:val="Heading2"/>
      </w:pPr>
      <w:r>
        <w:t>7.1 用法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python analyze_voice_dna.py --corpus "corpus.json的路径" --output "文风报告.txt"</w:t>
      </w:r>
    </w:p>
    <w:p>
      <w:pPr>
        <w:ind w:left="283"/>
      </w:pPr>
      <w:r>
        <w:rPr>
          <w:b/>
          <w:sz w:val="20"/>
        </w:rPr>
        <w:t>前置条件：</w:t>
      </w:r>
      <w:r>
        <w:rPr>
          <w:color w:val="666666"/>
          <w:sz w:val="20"/>
        </w:rPr>
        <w:t>需要先运行 extract_full_data.py 生成 corpus.json。</w:t>
      </w:r>
    </w:p>
    <w:p>
      <w:pPr>
        <w:pStyle w:val="Heading2"/>
      </w:pPr>
      <w:r>
        <w:t>7.2 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--corpus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corpus.json 文件路径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--sessions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top_private.json 路径（默认从 corpus 同目录查找）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输出文件路径（默认打印到终端）</w:t>
            </w:r>
          </w:p>
        </w:tc>
      </w:tr>
    </w:tbl>
    <w:p/>
    <w:p>
      <w:pPr>
        <w:pStyle w:val="Heading1"/>
      </w:pPr>
      <w:r>
        <w:t>8. 工具五/六：提取红包和转账</w:t>
      </w:r>
    </w:p>
    <w:p>
      <w:r>
        <w:t>这两个工具分别从 general.db 中提取红包和转账记录，包括金额信息。</w:t>
      </w:r>
    </w:p>
    <w:p>
      <w:pPr>
        <w:pStyle w:val="Heading2"/>
      </w:pPr>
      <w:r>
        <w:t>8.1 红包提取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python extract_red_envelopes.py --db-dir "数据库目录" --output "red_envelopes.json"</w:t>
      </w:r>
    </w:p>
    <w:p>
      <w:pPr>
        <w:pStyle w:val="Heading2"/>
      </w:pPr>
      <w:r>
        <w:t>8.2 转账提取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9"/>
        </w:rPr>
        <w:t>python extract_transfer_amounts.py --db-dir "数据库目录" --output "transfers.json"</w:t>
      </w:r>
    </w:p>
    <w:p>
      <w:pPr>
        <w:pStyle w:val="Heading2"/>
      </w:pPr>
      <w:r>
        <w:t>8.3 输出格式</w:t>
      </w:r>
    </w:p>
    <w:p>
      <w:r>
        <w:t>两个工具都输出 JSON 文件，包含：</w:t>
        <w:br/>
        <w:t>- 收发双方（wxid + 昵称/备注）</w:t>
        <w:br/>
        <w:t>- 金额（如有）</w:t>
        <w:br/>
        <w:t>- 时间戳</w:t>
        <w:br/>
        <w:t>- 货币类型</w:t>
      </w:r>
    </w:p>
    <w:p>
      <w:pPr>
        <w:pStyle w:val="Heading1"/>
      </w:pPr>
      <w:r>
        <w:t>9. 微信数据库结构速查</w:t>
      </w:r>
    </w:p>
    <w:p>
      <w:r>
        <w:t>以下是微信 4.0 解密后的数据库关键结构，供高级用户参考。</w:t>
      </w:r>
    </w:p>
    <w:p>
      <w:pPr>
        <w:pStyle w:val="Heading2"/>
      </w:pPr>
      <w:r>
        <w:t>9.1 message_0.db 消息表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列名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本地消息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Unix 时间戳（秒）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real_sender_id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发送者 ID（2 = 数据库主人）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message_content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TEXT/BLOB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消息内容（可能是 zstd 压缩）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compress_content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zstd 压缩的内容（magic: 0x28B52FFD）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消息状态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10000 = 系统消息</w:t>
            </w:r>
          </w:p>
        </w:tc>
      </w:tr>
    </w:tbl>
    <w:p/>
    <w:p>
      <w:pPr>
        <w:ind w:left="283"/>
      </w:pPr>
      <w:r>
        <w:rPr>
          <w:b/>
          <w:sz w:val="20"/>
        </w:rPr>
        <w:t>注意：</w:t>
      </w:r>
      <w:r>
        <w:rPr>
          <w:color w:val="666666"/>
          <w:sz w:val="20"/>
        </w:rPr>
        <w:t>消息按 Msg_md5_hash 分表，表名格式为 Msg_00 ~ Msg_xx。需要遍历所有表名来查询。</w:t>
      </w:r>
    </w:p>
    <w:p>
      <w:pPr>
        <w:pStyle w:val="Heading2"/>
      </w:pPr>
      <w:r>
        <w:t>9.2 contact.db 联系人表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username, nick_name, remark, alias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联系人基本信息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chatroom_member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room_id, member_id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群聊成员关系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chat_room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username, owner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群聊基本信息</w:t>
            </w:r>
          </w:p>
        </w:tc>
      </w:tr>
    </w:tbl>
    <w:p/>
    <w:p>
      <w:pPr>
        <w:pStyle w:val="Heading2"/>
      </w:pPr>
      <w:r>
        <w:t>9.3 general.db 转账/红包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转账记录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redEnvelopeTable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红包记录</w:t>
            </w:r>
          </w:p>
        </w:tc>
      </w:tr>
    </w:tbl>
    <w:p/>
    <w:p>
      <w:pPr>
        <w:pStyle w:val="Heading2"/>
      </w:pPr>
      <w:r>
        <w:t>9.4 session.db 会话列表</w:t>
      </w:r>
    </w:p>
    <w:p>
      <w:r>
        <w:t>session 表包含 username（联系人/群聊 ID）和最新消息时间。</w:t>
      </w:r>
    </w:p>
    <w:p>
      <w:pPr>
        <w:pStyle w:val="Heading1"/>
      </w:pPr>
      <w:r>
        <w:t>10. 常见问题 FAQ</w:t>
      </w:r>
    </w:p>
    <w:p>
      <w:r>
        <w:rPr>
          <w:b/>
          <w:sz w:val="22"/>
        </w:rPr>
        <w:t>Q: zstandard 安装失败怎么办？</w:t>
      </w:r>
    </w:p>
    <w:p>
      <w:pPr>
        <w:spacing w:after="160"/>
        <w:ind w:left="283"/>
      </w:pPr>
      <w:r>
        <w:t>A: 尝试只安装预编译版本：pip install zstandard --only-binary=:all:</w:t>
        <w:br/>
        <w:t>如果仍然失败，确认 Python 版本 &gt;= 3.8。</w:t>
      </w:r>
    </w:p>
    <w:p>
      <w:r>
        <w:rPr>
          <w:b/>
          <w:sz w:val="22"/>
        </w:rPr>
        <w:t>Q: 数据库是加密的，打不开怎么办？</w:t>
      </w:r>
    </w:p>
    <w:p>
      <w:pPr>
        <w:spacing w:after="160"/>
        <w:ind w:left="283"/>
      </w:pPr>
      <w:r>
        <w:t>A: 本工具只处理已解密的数据库。请先用 PyWxDump 或 wx_key 解密。详见第 3 章。</w:t>
      </w:r>
    </w:p>
    <w:p>
      <w:r>
        <w:rPr>
          <w:b/>
          <w:sz w:val="22"/>
        </w:rPr>
        <w:t>Q: 不知道数据库文件在哪里？</w:t>
      </w:r>
    </w:p>
    <w:p>
      <w:pPr>
        <w:spacing w:after="160"/>
        <w:ind w:left="283"/>
      </w:pPr>
      <w:r>
        <w:t>A: 微信 4.0 默认路径通常在：</w:t>
        <w:br/>
        <w:t xml:space="preserve">  D:\data\wechat\xwechat_files\wxid_xxx\db_storage\message\message_0.db</w:t>
        <w:br/>
        <w:t>或：%LOCALAPPDATA%\Packages\...\LocalCache\Roaming\Tencent\WeChat\...</w:t>
        <w:br/>
        <w:t>也可以用 Everything 搜索 "message_0.db"。</w:t>
      </w:r>
    </w:p>
    <w:p>
      <w:r>
        <w:rPr>
          <w:b/>
          <w:sz w:val="22"/>
        </w:rPr>
        <w:t>Q: 消息内容显示为乱码 / bytes 怎么办？</w:t>
      </w:r>
    </w:p>
    <w:p>
      <w:pPr>
        <w:spacing w:after="160"/>
        <w:ind w:left="283"/>
      </w:pPr>
      <w:r>
        <w:t>A: 微信 4.0 的 message_content 可能是 zstd 压缩的。脚本已内置解压逻辑，确保安装了 zstandard 包即可。</w:t>
      </w:r>
    </w:p>
    <w:p>
      <w:r>
        <w:rPr>
          <w:b/>
          <w:sz w:val="22"/>
        </w:rPr>
        <w:t>Q: 群聊消息只有 wxid 没有名字？</w:t>
      </w:r>
    </w:p>
    <w:p>
      <w:pPr>
        <w:spacing w:after="160"/>
        <w:ind w:left="283"/>
      </w:pPr>
      <w:r>
        <w:t>A: 需要同时提供 contact.db（通过 --contact-db 参数），脚本会从 chatroom_member 表中解析群成员名称。</w:t>
      </w:r>
    </w:p>
    <w:p>
      <w:r>
        <w:rPr>
          <w:b/>
          <w:sz w:val="22"/>
        </w:rPr>
        <w:t>Q: 找不到消息分表（Msg_xx）？</w:t>
      </w:r>
    </w:p>
    <w:p>
      <w:pPr>
        <w:spacing w:after="160"/>
        <w:ind w:left="283"/>
      </w:pPr>
      <w:r>
        <w:t>A: 微信消息按 MD5 分表，表名格式为 Msg_00 ~ Msg_xx。不同数据库的分表数量不同。脚本会自动遍历查询。</w:t>
      </w:r>
    </w:p>
    <w:p>
      <w:r>
        <w:rPr>
          <w:b/>
          <w:sz w:val="22"/>
        </w:rPr>
        <w:t>Q: 运行时报 "no such table" 错误？</w:t>
      </w:r>
    </w:p>
    <w:p>
      <w:pPr>
        <w:spacing w:after="160"/>
        <w:ind w:left="283"/>
      </w:pPr>
      <w:r>
        <w:t>A: 确认你传入的是正确的数据库文件。</w:t>
        <w:br/>
        <w:t xml:space="preserve">  - 聊天消息 → message_0.db</w:t>
        <w:br/>
        <w:t xml:space="preserve">  - 联系人 → contact.db</w:t>
        <w:br/>
        <w:t xml:space="preserve">  - 转账/红包 → general.db</w:t>
        <w:br/>
        <w:t>不要混淆这四个文件。</w:t>
      </w:r>
    </w:p>
    <w:p>
      <w:r>
        <w:rPr>
          <w:b/>
          <w:sz w:val="22"/>
        </w:rPr>
        <w:t>Q: 导出的聊天记录不完整？</w:t>
      </w:r>
    </w:p>
    <w:p>
      <w:pPr>
        <w:spacing w:after="160"/>
        <w:ind w:left="283"/>
      </w:pPr>
      <w:r>
        <w:t>A: 可能原因：</w:t>
        <w:br/>
        <w:t xml:space="preserve">  1. 数据库解密不完整（重新解密）</w:t>
        <w:br/>
        <w:t xml:space="preserve">  2. 对方的 wxid 输入有误（检查 all_sessions.json）</w:t>
        <w:br/>
        <w:t xml:space="preserve">  3. 群聊消息被分到了不同的分表（脚本会自动处理）</w:t>
      </w:r>
    </w:p>
    <w:p>
      <w:pPr>
        <w:pStyle w:val="Heading1"/>
      </w:pPr>
      <w:r>
        <w:t>11. 免责声明</w:t>
      </w:r>
    </w:p>
    <w:p>
      <w:r>
        <w:t>本工具仅供个人数据分析使用。使用本工具时，你应当：</w:t>
        <w:br/>
        <w:br/>
        <w:t>1. 遵守当地法律法规</w:t>
        <w:br/>
        <w:t>2. 仅分析自己的数据，或获得数据所有者明确授权的数据</w:t>
        <w:br/>
        <w:t>3. 尊重他人隐私，不将分析结果用于非法用途</w:t>
        <w:br/>
        <w:t>4. 理解数据库解密可能涉及法律风险，请自行评估</w:t>
        <w:br/>
        <w:br/>
        <w:t>作者不对因使用本工具产生的任何后果承担责任。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